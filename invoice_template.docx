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329E" w14:textId="309D2801" w:rsidR="001D4EE3" w:rsidRDefault="00C4471B">
      <w:pPr>
        <w:rPr>
          <w:rFonts w:ascii="Calibri" w:hAnsi="Calibri"/>
          <w:b/>
          <w:color w:val="0B6B6B"/>
          <w:sz w:val="36"/>
        </w:rPr>
      </w:pPr>
      <w:r>
        <w:rPr>
          <w:rFonts w:ascii="Calibri" w:hAnsi="Calibri"/>
          <w:b/>
          <w:noProof/>
          <w:color w:val="0B6B6B"/>
          <w:sz w:val="36"/>
        </w:rPr>
        <w:drawing>
          <wp:anchor distT="0" distB="0" distL="114300" distR="114300" simplePos="0" relativeHeight="251657216" behindDoc="0" locked="0" layoutInCell="1" allowOverlap="1" wp14:anchorId="72495F4E" wp14:editId="30E9A0B4">
            <wp:simplePos x="0" y="0"/>
            <wp:positionH relativeFrom="column">
              <wp:posOffset>4330700</wp:posOffset>
            </wp:positionH>
            <wp:positionV relativeFrom="paragraph">
              <wp:posOffset>-228600</wp:posOffset>
            </wp:positionV>
            <wp:extent cx="2695575" cy="581025"/>
            <wp:effectExtent l="0" t="0" r="9525" b="9525"/>
            <wp:wrapNone/>
            <wp:docPr id="3779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75760" name="Picture 3779757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bri" w:hAnsi="Calibri"/>
          <w:b/>
          <w:color w:val="0B6B6B"/>
          <w:sz w:val="36"/>
        </w:rPr>
        <w:t xml:space="preserve">{{ </w:t>
      </w:r>
      <w:proofErr w:type="spellStart"/>
      <w:r>
        <w:rPr>
          <w:rFonts w:ascii="Calibri" w:hAnsi="Calibri"/>
          <w:b/>
          <w:color w:val="0B6B6B"/>
          <w:sz w:val="36"/>
        </w:rPr>
        <w:t>business</w:t>
      </w:r>
      <w:proofErr w:type="gramEnd"/>
      <w:r>
        <w:rPr>
          <w:rFonts w:ascii="Calibri" w:hAnsi="Calibri"/>
          <w:b/>
          <w:color w:val="0B6B6B"/>
          <w:sz w:val="36"/>
        </w:rPr>
        <w:t>_</w:t>
      </w:r>
      <w:proofErr w:type="gramStart"/>
      <w:r>
        <w:rPr>
          <w:rFonts w:ascii="Calibri" w:hAnsi="Calibri"/>
          <w:b/>
          <w:color w:val="0B6B6B"/>
          <w:sz w:val="36"/>
        </w:rPr>
        <w:t>name</w:t>
      </w:r>
      <w:proofErr w:type="spellEnd"/>
      <w:r>
        <w:rPr>
          <w:rFonts w:ascii="Calibri" w:hAnsi="Calibri"/>
          <w:b/>
          <w:color w:val="0B6B6B"/>
          <w:sz w:val="36"/>
        </w:rPr>
        <w:t xml:space="preserve"> }</w:t>
      </w:r>
      <w:proofErr w:type="gramEnd"/>
      <w:r>
        <w:rPr>
          <w:rFonts w:ascii="Calibri" w:hAnsi="Calibri"/>
          <w:b/>
          <w:color w:val="0B6B6B"/>
          <w:sz w:val="36"/>
        </w:rPr>
        <w:t>}</w:t>
      </w:r>
    </w:p>
    <w:p w14:paraId="6D44E824" w14:textId="73037672" w:rsidR="007D79DC" w:rsidRPr="00A9678B" w:rsidRDefault="007D79DC">
      <w:pPr>
        <w:rPr>
          <w:sz w:val="24"/>
          <w:szCs w:val="24"/>
        </w:rPr>
      </w:pPr>
      <w:r w:rsidRPr="00A9678B">
        <w:rPr>
          <w:rFonts w:ascii="Calibri" w:hAnsi="Calibri"/>
          <w:b/>
          <w:color w:val="0B6B6B"/>
          <w:sz w:val="24"/>
          <w:szCs w:val="24"/>
        </w:rPr>
        <w:t xml:space="preserve">Caribbean </w:t>
      </w:r>
      <w:proofErr w:type="gramStart"/>
      <w:r w:rsidRPr="00A9678B">
        <w:rPr>
          <w:rFonts w:ascii="Calibri" w:hAnsi="Calibri"/>
          <w:b/>
          <w:color w:val="0B6B6B"/>
          <w:sz w:val="24"/>
          <w:szCs w:val="24"/>
        </w:rPr>
        <w:t>Appalachia,</w:t>
      </w:r>
      <w:proofErr w:type="gramEnd"/>
      <w:r w:rsidRPr="00A9678B">
        <w:rPr>
          <w:rFonts w:ascii="Calibri" w:hAnsi="Calibri"/>
          <w:b/>
          <w:color w:val="0B6B6B"/>
          <w:sz w:val="24"/>
          <w:szCs w:val="24"/>
        </w:rPr>
        <w:t xml:space="preserve"> Ltd.</w:t>
      </w:r>
    </w:p>
    <w:p w14:paraId="4E938794" w14:textId="77777777" w:rsidR="001D4EE3" w:rsidRDefault="00000000">
      <w:proofErr w:type="gramStart"/>
      <w:r>
        <w:rPr>
          <w:rFonts w:ascii="Calibri" w:hAnsi="Calibri"/>
          <w:sz w:val="18"/>
        </w:rPr>
        <w:t xml:space="preserve">{{ </w:t>
      </w:r>
      <w:proofErr w:type="spellStart"/>
      <w:r>
        <w:rPr>
          <w:rFonts w:ascii="Calibri" w:hAnsi="Calibri"/>
          <w:sz w:val="18"/>
        </w:rPr>
        <w:t>business</w:t>
      </w:r>
      <w:proofErr w:type="gramEnd"/>
      <w:r>
        <w:rPr>
          <w:rFonts w:ascii="Calibri" w:hAnsi="Calibri"/>
          <w:sz w:val="18"/>
        </w:rPr>
        <w:t>_</w:t>
      </w:r>
      <w:proofErr w:type="gramStart"/>
      <w:r>
        <w:rPr>
          <w:rFonts w:ascii="Calibri" w:hAnsi="Calibri"/>
          <w:sz w:val="18"/>
        </w:rPr>
        <w:t>address</w:t>
      </w:r>
      <w:proofErr w:type="spellEnd"/>
      <w:r>
        <w:rPr>
          <w:rFonts w:ascii="Calibri" w:hAnsi="Calibri"/>
          <w:sz w:val="18"/>
        </w:rPr>
        <w:t xml:space="preserve"> }</w:t>
      </w:r>
      <w:proofErr w:type="gramEnd"/>
      <w:r>
        <w:rPr>
          <w:rFonts w:ascii="Calibri" w:hAnsi="Calibri"/>
          <w:sz w:val="18"/>
        </w:rPr>
        <w:t>}</w:t>
      </w:r>
    </w:p>
    <w:p w14:paraId="0CC50ABE" w14:textId="77777777" w:rsidR="001D4EE3" w:rsidRDefault="00000000">
      <w:proofErr w:type="gramStart"/>
      <w:r>
        <w:rPr>
          <w:rFonts w:ascii="Calibri" w:hAnsi="Calibri"/>
          <w:sz w:val="18"/>
        </w:rPr>
        <w:t xml:space="preserve">{{ </w:t>
      </w:r>
      <w:proofErr w:type="spellStart"/>
      <w:r>
        <w:rPr>
          <w:rFonts w:ascii="Calibri" w:hAnsi="Calibri"/>
          <w:sz w:val="18"/>
        </w:rPr>
        <w:t>business</w:t>
      </w:r>
      <w:proofErr w:type="gramEnd"/>
      <w:r>
        <w:rPr>
          <w:rFonts w:ascii="Calibri" w:hAnsi="Calibri"/>
          <w:sz w:val="18"/>
        </w:rPr>
        <w:t>_</w:t>
      </w:r>
      <w:proofErr w:type="gramStart"/>
      <w:r>
        <w:rPr>
          <w:rFonts w:ascii="Calibri" w:hAnsi="Calibri"/>
          <w:sz w:val="18"/>
        </w:rPr>
        <w:t>phone</w:t>
      </w:r>
      <w:proofErr w:type="spellEnd"/>
      <w:r>
        <w:rPr>
          <w:rFonts w:ascii="Calibri" w:hAnsi="Calibri"/>
          <w:sz w:val="18"/>
        </w:rPr>
        <w:t xml:space="preserve"> }</w:t>
      </w:r>
      <w:proofErr w:type="gramEnd"/>
      <w:r>
        <w:rPr>
          <w:rFonts w:ascii="Calibri" w:hAnsi="Calibri"/>
          <w:sz w:val="18"/>
        </w:rPr>
        <w:t xml:space="preserve">} | </w:t>
      </w:r>
      <w:proofErr w:type="gramStart"/>
      <w:r>
        <w:rPr>
          <w:rFonts w:ascii="Calibri" w:hAnsi="Calibri"/>
          <w:sz w:val="18"/>
        </w:rPr>
        <w:t xml:space="preserve">{{ </w:t>
      </w:r>
      <w:proofErr w:type="spellStart"/>
      <w:r>
        <w:rPr>
          <w:rFonts w:ascii="Calibri" w:hAnsi="Calibri"/>
          <w:sz w:val="18"/>
        </w:rPr>
        <w:t>business</w:t>
      </w:r>
      <w:proofErr w:type="gramEnd"/>
      <w:r>
        <w:rPr>
          <w:rFonts w:ascii="Calibri" w:hAnsi="Calibri"/>
          <w:sz w:val="18"/>
        </w:rPr>
        <w:t>_</w:t>
      </w:r>
      <w:proofErr w:type="gramStart"/>
      <w:r>
        <w:rPr>
          <w:rFonts w:ascii="Calibri" w:hAnsi="Calibri"/>
          <w:sz w:val="18"/>
        </w:rPr>
        <w:t>email</w:t>
      </w:r>
      <w:proofErr w:type="spellEnd"/>
      <w:r>
        <w:rPr>
          <w:rFonts w:ascii="Calibri" w:hAnsi="Calibri"/>
          <w:sz w:val="18"/>
        </w:rPr>
        <w:t xml:space="preserve"> }</w:t>
      </w:r>
      <w:proofErr w:type="gramEnd"/>
      <w:r>
        <w:rPr>
          <w:rFonts w:ascii="Calibri" w:hAnsi="Calibri"/>
          <w:sz w:val="18"/>
        </w:rPr>
        <w:t xml:space="preserve">} | </w:t>
      </w:r>
      <w:proofErr w:type="gramStart"/>
      <w:r>
        <w:rPr>
          <w:rFonts w:ascii="Calibri" w:hAnsi="Calibri"/>
          <w:sz w:val="18"/>
        </w:rPr>
        <w:t xml:space="preserve">{{ </w:t>
      </w:r>
      <w:proofErr w:type="spellStart"/>
      <w:r>
        <w:rPr>
          <w:rFonts w:ascii="Calibri" w:hAnsi="Calibri"/>
          <w:sz w:val="18"/>
        </w:rPr>
        <w:t>business</w:t>
      </w:r>
      <w:proofErr w:type="gramEnd"/>
      <w:r>
        <w:rPr>
          <w:rFonts w:ascii="Calibri" w:hAnsi="Calibri"/>
          <w:sz w:val="18"/>
        </w:rPr>
        <w:t>_</w:t>
      </w:r>
      <w:proofErr w:type="gramStart"/>
      <w:r>
        <w:rPr>
          <w:rFonts w:ascii="Calibri" w:hAnsi="Calibri"/>
          <w:sz w:val="18"/>
        </w:rPr>
        <w:t>website</w:t>
      </w:r>
      <w:proofErr w:type="spellEnd"/>
      <w:r>
        <w:rPr>
          <w:rFonts w:ascii="Calibri" w:hAnsi="Calibri"/>
          <w:sz w:val="18"/>
        </w:rPr>
        <w:t xml:space="preserve"> }</w:t>
      </w:r>
      <w:proofErr w:type="gramEnd"/>
      <w:r>
        <w:rPr>
          <w:rFonts w:ascii="Calibri" w:hAnsi="Calibri"/>
          <w:sz w:val="18"/>
        </w:rPr>
        <w:t>}</w:t>
      </w:r>
    </w:p>
    <w:p w14:paraId="7E39C38E" w14:textId="77777777" w:rsidR="001D4EE3" w:rsidRDefault="00000000">
      <w:r>
        <w:rPr>
          <w:rFonts w:ascii="Calibri" w:hAnsi="Calibri"/>
          <w:sz w:val="18"/>
        </w:rPr>
        <w:t xml:space="preserve">Tax ID: {{ </w:t>
      </w:r>
      <w:proofErr w:type="spellStart"/>
      <w:r>
        <w:rPr>
          <w:rFonts w:ascii="Calibri" w:hAnsi="Calibri"/>
          <w:sz w:val="18"/>
        </w:rPr>
        <w:t>tax_id</w:t>
      </w:r>
      <w:proofErr w:type="spellEnd"/>
      <w:r>
        <w:rPr>
          <w:rFonts w:ascii="Calibri" w:hAnsi="Calibri"/>
          <w:sz w:val="18"/>
        </w:rPr>
        <w:t xml:space="preserve"> }}</w:t>
      </w:r>
    </w:p>
    <w:p w14:paraId="4C03CB56" w14:textId="77777777" w:rsidR="001D4EE3" w:rsidRDefault="00000000">
      <w:r>
        <w:rPr>
          <w:rFonts w:ascii="Calibri" w:hAnsi="Calibri"/>
          <w:b/>
          <w:color w:val="0B6B6B"/>
          <w:sz w:val="52"/>
        </w:rPr>
        <w:t>INVOICE</w:t>
      </w:r>
    </w:p>
    <w:p w14:paraId="489C867F" w14:textId="77777777" w:rsidR="001D4EE3" w:rsidRDefault="00000000">
      <w:r>
        <w:rPr>
          <w:rFonts w:ascii="Calibri" w:hAnsi="Calibri"/>
          <w:b/>
          <w:color w:val="0B6B6B"/>
          <w:sz w:val="32"/>
        </w:rPr>
        <w:t xml:space="preserve">{{ </w:t>
      </w:r>
      <w:proofErr w:type="spellStart"/>
      <w:r>
        <w:rPr>
          <w:rFonts w:ascii="Calibri" w:hAnsi="Calibri"/>
          <w:b/>
          <w:color w:val="0B6B6B"/>
          <w:sz w:val="32"/>
        </w:rPr>
        <w:t>guest_name</w:t>
      </w:r>
      <w:proofErr w:type="spellEnd"/>
      <w:r>
        <w:rPr>
          <w:rFonts w:ascii="Calibri" w:hAnsi="Calibri"/>
          <w:b/>
          <w:color w:val="0B6B6B"/>
          <w:sz w:val="32"/>
        </w:rP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D4EE3" w14:paraId="7C76FF21" w14:textId="77777777" w:rsidTr="000F5272">
        <w:tc>
          <w:tcPr>
            <w:tcW w:w="5395" w:type="dxa"/>
          </w:tcPr>
          <w:p w14:paraId="3D33F92A" w14:textId="77777777" w:rsidR="001D4EE3" w:rsidRDefault="00000000">
            <w:r>
              <w:t>Invoice #:</w:t>
            </w:r>
          </w:p>
        </w:tc>
        <w:tc>
          <w:tcPr>
            <w:tcW w:w="5395" w:type="dxa"/>
          </w:tcPr>
          <w:p w14:paraId="0DEA9C33" w14:textId="77777777" w:rsidR="001D4EE3" w:rsidRDefault="00000000">
            <w:r>
              <w:t xml:space="preserve">{{ </w:t>
            </w:r>
            <w:proofErr w:type="spellStart"/>
            <w:r>
              <w:t>invoice_number</w:t>
            </w:r>
            <w:proofErr w:type="spellEnd"/>
            <w:r>
              <w:t xml:space="preserve"> }}</w:t>
            </w:r>
          </w:p>
        </w:tc>
      </w:tr>
      <w:tr w:rsidR="001D4EE3" w14:paraId="42169A63" w14:textId="77777777" w:rsidTr="000F5272">
        <w:tc>
          <w:tcPr>
            <w:tcW w:w="5395" w:type="dxa"/>
          </w:tcPr>
          <w:p w14:paraId="7C269470" w14:textId="77777777" w:rsidR="001D4EE3" w:rsidRDefault="00000000">
            <w:r>
              <w:t>Date:</w:t>
            </w:r>
          </w:p>
        </w:tc>
        <w:tc>
          <w:tcPr>
            <w:tcW w:w="5395" w:type="dxa"/>
          </w:tcPr>
          <w:p w14:paraId="6F198BD7" w14:textId="77777777" w:rsidR="001D4EE3" w:rsidRDefault="00000000">
            <w:r>
              <w:t xml:space="preserve">{{ </w:t>
            </w:r>
            <w:proofErr w:type="spellStart"/>
            <w:r>
              <w:t>issue_date</w:t>
            </w:r>
            <w:proofErr w:type="spellEnd"/>
            <w:r>
              <w:t xml:space="preserve"> }}</w:t>
            </w:r>
          </w:p>
        </w:tc>
      </w:tr>
      <w:tr w:rsidR="001D4EE3" w14:paraId="1F2703C5" w14:textId="77777777" w:rsidTr="000F5272">
        <w:tc>
          <w:tcPr>
            <w:tcW w:w="5395" w:type="dxa"/>
          </w:tcPr>
          <w:p w14:paraId="782D955D" w14:textId="77777777" w:rsidR="001D4EE3" w:rsidRDefault="00000000">
            <w:r>
              <w:t>Currency:</w:t>
            </w:r>
          </w:p>
        </w:tc>
        <w:tc>
          <w:tcPr>
            <w:tcW w:w="5395" w:type="dxa"/>
          </w:tcPr>
          <w:p w14:paraId="07C802FB" w14:textId="77777777" w:rsidR="001D4EE3" w:rsidRDefault="00000000">
            <w:r>
              <w:t>{{ currency }}</w:t>
            </w:r>
          </w:p>
        </w:tc>
      </w:tr>
      <w:tr w:rsidR="001D4EE3" w14:paraId="7822A63E" w14:textId="77777777" w:rsidTr="000F5272">
        <w:tc>
          <w:tcPr>
            <w:tcW w:w="5395" w:type="dxa"/>
          </w:tcPr>
          <w:p w14:paraId="36C852F7" w14:textId="77777777" w:rsidR="001D4EE3" w:rsidRDefault="00000000">
            <w:r>
              <w:t>Bill To:</w:t>
            </w:r>
          </w:p>
        </w:tc>
        <w:tc>
          <w:tcPr>
            <w:tcW w:w="5395" w:type="dxa"/>
          </w:tcPr>
          <w:p w14:paraId="3E23A2A0" w14:textId="77777777" w:rsidR="001D4EE3" w:rsidRDefault="00000000">
            <w:r>
              <w:t xml:space="preserve">{{ </w:t>
            </w:r>
            <w:proofErr w:type="spellStart"/>
            <w:r>
              <w:t>guest_name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proofErr w:type="spellStart"/>
            <w:r>
              <w:t>guest_email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proofErr w:type="spellStart"/>
            <w:r>
              <w:t>guest_phone</w:t>
            </w:r>
            <w:proofErr w:type="spellEnd"/>
            <w:r>
              <w:t xml:space="preserve"> }}</w:t>
            </w:r>
          </w:p>
        </w:tc>
      </w:tr>
    </w:tbl>
    <w:p w14:paraId="64509BB9" w14:textId="77777777" w:rsidR="001D4EE3" w:rsidRDefault="001D4EE3"/>
    <w:p w14:paraId="6441CB83" w14:textId="2043988A" w:rsidR="001D4EE3" w:rsidRPr="00B73BA3" w:rsidRDefault="00B73BA3">
      <w:r>
        <w:rPr>
          <w:rFonts w:ascii="Calibri" w:hAnsi="Calibri"/>
          <w:b/>
          <w:sz w:val="24"/>
        </w:rPr>
        <w:t>PACKAGE INFORMATION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 w:rsidR="00646F81">
        <w:rPr>
          <w:rFonts w:ascii="Calibri" w:hAnsi="Calibri"/>
          <w:b/>
          <w:sz w:val="24"/>
        </w:rPr>
        <w:tab/>
      </w:r>
      <w:r w:rsidR="00342F05">
        <w:rPr>
          <w:rFonts w:ascii="Calibri" w:hAnsi="Calibri"/>
          <w:b/>
          <w:sz w:val="24"/>
        </w:rPr>
        <w:tab/>
      </w:r>
      <w:r w:rsidR="00342F05">
        <w:rPr>
          <w:rFonts w:ascii="Calibri" w:hAnsi="Calibri"/>
          <w:b/>
          <w:sz w:val="24"/>
        </w:rPr>
        <w:tab/>
      </w:r>
      <w:r w:rsidR="00342F05">
        <w:rPr>
          <w:rFonts w:ascii="Calibri" w:hAnsi="Calibri"/>
          <w:b/>
          <w:sz w:val="24"/>
        </w:rPr>
        <w:tab/>
      </w:r>
      <w:r w:rsidR="00BC3F96">
        <w:rPr>
          <w:rFonts w:ascii="Calibri" w:hAnsi="Calibri"/>
          <w:b/>
          <w:sz w:val="24"/>
        </w:rPr>
        <w:t>FINANCIAL SUMMARY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032"/>
        <w:gridCol w:w="3420"/>
        <w:gridCol w:w="2695"/>
      </w:tblGrid>
      <w:tr w:rsidR="007F594E" w14:paraId="221E8000" w14:textId="77777777" w:rsidTr="00646F81">
        <w:tc>
          <w:tcPr>
            <w:tcW w:w="4032" w:type="dxa"/>
          </w:tcPr>
          <w:p w14:paraId="14E0235F" w14:textId="254DB42C" w:rsidR="007F594E" w:rsidRDefault="005C6834" w:rsidP="007B6C26">
            <w:r>
              <w:rPr>
                <w:rFonts w:ascii="Calibri" w:hAnsi="Calibri"/>
                <w:sz w:val="20"/>
              </w:rPr>
              <w:t xml:space="preserve">Stay: </w:t>
            </w:r>
            <w:proofErr w:type="gramStart"/>
            <w:r>
              <w:rPr>
                <w:rFonts w:ascii="Calibri" w:hAnsi="Calibri"/>
                <w:sz w:val="20"/>
              </w:rPr>
              <w:t xml:space="preserve">{{ </w:t>
            </w:r>
            <w:proofErr w:type="spellStart"/>
            <w:r>
              <w:rPr>
                <w:rFonts w:ascii="Calibri" w:hAnsi="Calibri"/>
                <w:sz w:val="20"/>
              </w:rPr>
              <w:t>check</w:t>
            </w:r>
            <w:proofErr w:type="gramEnd"/>
            <w:r>
              <w:rPr>
                <w:rFonts w:ascii="Calibri" w:hAnsi="Calibri"/>
                <w:sz w:val="20"/>
              </w:rPr>
              <w:t>_</w:t>
            </w:r>
            <w:proofErr w:type="gramStart"/>
            <w:r>
              <w:rPr>
                <w:rFonts w:ascii="Calibri" w:hAnsi="Calibri"/>
                <w:sz w:val="20"/>
              </w:rPr>
              <w:t>in</w:t>
            </w:r>
            <w:proofErr w:type="spellEnd"/>
            <w:r>
              <w:rPr>
                <w:rFonts w:ascii="Calibri" w:hAnsi="Calibri"/>
                <w:sz w:val="20"/>
              </w:rPr>
              <w:t xml:space="preserve"> }</w:t>
            </w:r>
            <w:proofErr w:type="gramEnd"/>
            <w:r>
              <w:rPr>
                <w:rFonts w:ascii="Calibri" w:hAnsi="Calibri"/>
                <w:sz w:val="20"/>
              </w:rPr>
              <w:t xml:space="preserve">} to </w:t>
            </w:r>
            <w:proofErr w:type="gramStart"/>
            <w:r>
              <w:rPr>
                <w:rFonts w:ascii="Calibri" w:hAnsi="Calibri"/>
                <w:sz w:val="20"/>
              </w:rPr>
              <w:t xml:space="preserve">{{ </w:t>
            </w:r>
            <w:proofErr w:type="spellStart"/>
            <w:r>
              <w:rPr>
                <w:rFonts w:ascii="Calibri" w:hAnsi="Calibri"/>
                <w:sz w:val="20"/>
              </w:rPr>
              <w:t>check</w:t>
            </w:r>
            <w:proofErr w:type="gramEnd"/>
            <w:r>
              <w:rPr>
                <w:rFonts w:ascii="Calibri" w:hAnsi="Calibri"/>
                <w:sz w:val="20"/>
              </w:rPr>
              <w:t>_out</w:t>
            </w:r>
            <w:proofErr w:type="spellEnd"/>
            <w:r>
              <w:rPr>
                <w:rFonts w:ascii="Calibri" w:hAnsi="Calibri"/>
                <w:sz w:val="20"/>
              </w:rPr>
              <w:t xml:space="preserve"> }}</w:t>
            </w:r>
          </w:p>
        </w:tc>
        <w:tc>
          <w:tcPr>
            <w:tcW w:w="3420" w:type="dxa"/>
          </w:tcPr>
          <w:p w14:paraId="5164069F" w14:textId="243B600A" w:rsidR="007F594E" w:rsidRDefault="007F594E" w:rsidP="007B6C26">
            <w:r>
              <w:t>Adventure Package Fees</w:t>
            </w:r>
          </w:p>
        </w:tc>
        <w:tc>
          <w:tcPr>
            <w:tcW w:w="2695" w:type="dxa"/>
          </w:tcPr>
          <w:p w14:paraId="055ED503" w14:textId="77777777" w:rsidR="007F594E" w:rsidRDefault="007F594E" w:rsidP="007B6C26">
            <w:pPr>
              <w:jc w:val="right"/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gramEnd"/>
            <w:r>
              <w:t>_net</w:t>
            </w:r>
            <w:proofErr w:type="spellEnd"/>
            <w:r>
              <w:t xml:space="preserve"> }}</w:t>
            </w:r>
          </w:p>
        </w:tc>
      </w:tr>
      <w:tr w:rsidR="007F594E" w14:paraId="161684F5" w14:textId="77777777" w:rsidTr="00646F81">
        <w:trPr>
          <w:trHeight w:val="287"/>
        </w:trPr>
        <w:tc>
          <w:tcPr>
            <w:tcW w:w="4032" w:type="dxa"/>
          </w:tcPr>
          <w:p w14:paraId="02D07B73" w14:textId="31747590" w:rsidR="007F594E" w:rsidRDefault="005C6834" w:rsidP="00B73BA3">
            <w:r>
              <w:rPr>
                <w:rFonts w:ascii="Calibri" w:hAnsi="Calibri"/>
                <w:sz w:val="20"/>
              </w:rPr>
              <w:t xml:space="preserve">Package: </w:t>
            </w:r>
            <w:proofErr w:type="gramStart"/>
            <w:r>
              <w:rPr>
                <w:rFonts w:ascii="Calibri" w:hAnsi="Calibri"/>
                <w:sz w:val="20"/>
              </w:rPr>
              <w:t xml:space="preserve">{{ </w:t>
            </w:r>
            <w:proofErr w:type="spellStart"/>
            <w:r>
              <w:rPr>
                <w:rFonts w:ascii="Calibri" w:hAnsi="Calibri"/>
                <w:sz w:val="20"/>
              </w:rPr>
              <w:t>package</w:t>
            </w:r>
            <w:proofErr w:type="gramEnd"/>
            <w:r>
              <w:rPr>
                <w:rFonts w:ascii="Calibri" w:hAnsi="Calibri"/>
                <w:sz w:val="20"/>
              </w:rPr>
              <w:t>_title</w:t>
            </w:r>
            <w:proofErr w:type="spellEnd"/>
            <w:r>
              <w:rPr>
                <w:rFonts w:ascii="Calibri" w:hAnsi="Calibri"/>
                <w:sz w:val="20"/>
              </w:rPr>
              <w:t xml:space="preserve"> }}</w:t>
            </w:r>
          </w:p>
        </w:tc>
        <w:tc>
          <w:tcPr>
            <w:tcW w:w="3420" w:type="dxa"/>
          </w:tcPr>
          <w:p w14:paraId="0721446A" w14:textId="293F774D" w:rsidR="007F594E" w:rsidRDefault="007F594E" w:rsidP="007B6C26">
            <w:r>
              <w:t>Total VAT</w:t>
            </w:r>
          </w:p>
        </w:tc>
        <w:tc>
          <w:tcPr>
            <w:tcW w:w="2695" w:type="dxa"/>
          </w:tcPr>
          <w:p w14:paraId="224A43C4" w14:textId="77777777" w:rsidR="007F594E" w:rsidRDefault="007F594E" w:rsidP="007B6C26">
            <w:pPr>
              <w:jc w:val="right"/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_vat</w:t>
            </w:r>
            <w:proofErr w:type="spellEnd"/>
            <w:r>
              <w:t xml:space="preserve"> }}</w:t>
            </w:r>
          </w:p>
        </w:tc>
      </w:tr>
      <w:tr w:rsidR="007F594E" w14:paraId="3A1945E2" w14:textId="77777777" w:rsidTr="00646F81">
        <w:tc>
          <w:tcPr>
            <w:tcW w:w="4032" w:type="dxa"/>
          </w:tcPr>
          <w:p w14:paraId="697108A4" w14:textId="03202E7D" w:rsidR="007F594E" w:rsidRDefault="005C6834" w:rsidP="007B6C26">
            <w:r>
              <w:rPr>
                <w:rFonts w:ascii="Calibri" w:hAnsi="Calibri"/>
                <w:sz w:val="20"/>
              </w:rPr>
              <w:t xml:space="preserve">Total Guests: </w:t>
            </w:r>
            <w:proofErr w:type="gramStart"/>
            <w:r>
              <w:rPr>
                <w:rFonts w:ascii="Calibri" w:hAnsi="Calibri"/>
                <w:sz w:val="20"/>
              </w:rPr>
              <w:t xml:space="preserve">{{ </w:t>
            </w:r>
            <w:proofErr w:type="spellStart"/>
            <w:r>
              <w:rPr>
                <w:rFonts w:ascii="Calibri" w:hAnsi="Calibri"/>
                <w:sz w:val="20"/>
              </w:rPr>
              <w:t>total</w:t>
            </w:r>
            <w:proofErr w:type="gramEnd"/>
            <w:r>
              <w:rPr>
                <w:rFonts w:ascii="Calibri" w:hAnsi="Calibri"/>
                <w:sz w:val="20"/>
              </w:rPr>
              <w:t>_guests</w:t>
            </w:r>
            <w:proofErr w:type="spellEnd"/>
            <w:r>
              <w:rPr>
                <w:rFonts w:ascii="Calibri" w:hAnsi="Calibri"/>
                <w:sz w:val="20"/>
              </w:rPr>
              <w:t xml:space="preserve"> }}</w:t>
            </w:r>
          </w:p>
        </w:tc>
        <w:tc>
          <w:tcPr>
            <w:tcW w:w="3420" w:type="dxa"/>
          </w:tcPr>
          <w:p w14:paraId="78F75ACE" w14:textId="710F0CF5" w:rsidR="007F594E" w:rsidRDefault="007F594E" w:rsidP="007B6C26">
            <w:r>
              <w:t>Property Fee</w:t>
            </w:r>
          </w:p>
        </w:tc>
        <w:tc>
          <w:tcPr>
            <w:tcW w:w="2695" w:type="dxa"/>
          </w:tcPr>
          <w:p w14:paraId="44638CB1" w14:textId="77777777" w:rsidR="007F594E" w:rsidRDefault="007F594E" w:rsidP="007B6C26">
            <w:pPr>
              <w:jc w:val="right"/>
            </w:pPr>
            <w:proofErr w:type="gramStart"/>
            <w:r>
              <w:t xml:space="preserve">{{ </w:t>
            </w:r>
            <w:proofErr w:type="spellStart"/>
            <w:r>
              <w:t>property</w:t>
            </w:r>
            <w:proofErr w:type="gramEnd"/>
            <w:r>
              <w:t>_fee</w:t>
            </w:r>
            <w:proofErr w:type="spellEnd"/>
            <w:r>
              <w:t xml:space="preserve"> }}</w:t>
            </w:r>
          </w:p>
        </w:tc>
      </w:tr>
      <w:tr w:rsidR="007F594E" w14:paraId="1E1442BD" w14:textId="77777777" w:rsidTr="00646F81">
        <w:tc>
          <w:tcPr>
            <w:tcW w:w="4032" w:type="dxa"/>
          </w:tcPr>
          <w:p w14:paraId="0D815159" w14:textId="77777777" w:rsidR="007F594E" w:rsidRDefault="007F594E" w:rsidP="007B6C26"/>
        </w:tc>
        <w:tc>
          <w:tcPr>
            <w:tcW w:w="3420" w:type="dxa"/>
          </w:tcPr>
          <w:p w14:paraId="769AB1EF" w14:textId="1897AAD4" w:rsidR="007F594E" w:rsidRDefault="007F594E" w:rsidP="007B6C26">
            <w:r>
              <w:t>TOTAL DUE</w:t>
            </w:r>
          </w:p>
        </w:tc>
        <w:tc>
          <w:tcPr>
            <w:tcW w:w="2695" w:type="dxa"/>
          </w:tcPr>
          <w:p w14:paraId="27A91EED" w14:textId="77777777" w:rsidR="007F594E" w:rsidRDefault="007F594E" w:rsidP="007B6C26">
            <w:pPr>
              <w:jc w:val="right"/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_due</w:t>
            </w:r>
            <w:proofErr w:type="spellEnd"/>
            <w:r>
              <w:t xml:space="preserve"> }}</w:t>
            </w:r>
          </w:p>
        </w:tc>
      </w:tr>
    </w:tbl>
    <w:p w14:paraId="54D71CDC" w14:textId="77777777" w:rsidR="00194C1B" w:rsidRDefault="00194C1B">
      <w:pPr>
        <w:rPr>
          <w:rFonts w:ascii="Calibri" w:hAnsi="Calibri"/>
          <w:b/>
          <w:sz w:val="24"/>
        </w:rPr>
      </w:pPr>
    </w:p>
    <w:p w14:paraId="0091D7CF" w14:textId="43595322" w:rsidR="001D4EE3" w:rsidRDefault="00000000">
      <w:r>
        <w:rPr>
          <w:rFonts w:ascii="Calibri" w:hAnsi="Calibri"/>
          <w:b/>
          <w:sz w:val="24"/>
        </w:rPr>
        <w:t>ROOM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D4EE3" w14:paraId="0CC13CF1" w14:textId="77777777">
        <w:tc>
          <w:tcPr>
            <w:tcW w:w="3600" w:type="dxa"/>
          </w:tcPr>
          <w:p w14:paraId="7610D1CC" w14:textId="77777777" w:rsidR="001D4EE3" w:rsidRDefault="00000000">
            <w:r>
              <w:t>Room(s)</w:t>
            </w:r>
          </w:p>
        </w:tc>
        <w:tc>
          <w:tcPr>
            <w:tcW w:w="3600" w:type="dxa"/>
          </w:tcPr>
          <w:p w14:paraId="7E4D88C0" w14:textId="77777777" w:rsidR="001D4EE3" w:rsidRDefault="00000000" w:rsidP="00DC032F">
            <w:pPr>
              <w:jc w:val="right"/>
            </w:pPr>
            <w:r>
              <w:t>Qty</w:t>
            </w:r>
          </w:p>
        </w:tc>
        <w:tc>
          <w:tcPr>
            <w:tcW w:w="3600" w:type="dxa"/>
          </w:tcPr>
          <w:p w14:paraId="7F842D0D" w14:textId="77777777" w:rsidR="001D4EE3" w:rsidRDefault="00000000" w:rsidP="00DC032F">
            <w:pPr>
              <w:jc w:val="right"/>
            </w:pPr>
            <w:r>
              <w:t>Nights</w:t>
            </w:r>
          </w:p>
        </w:tc>
      </w:tr>
      <w:tr w:rsidR="001D4EE3" w14:paraId="51797455" w14:textId="77777777">
        <w:tc>
          <w:tcPr>
            <w:tcW w:w="3600" w:type="dxa"/>
          </w:tcPr>
          <w:p w14:paraId="6C4BAEB5" w14:textId="77777777" w:rsidR="001D4EE3" w:rsidRDefault="00000000">
            <w:r>
              <w:t>{%tr for room in rooms[:5] %}</w:t>
            </w:r>
          </w:p>
        </w:tc>
        <w:tc>
          <w:tcPr>
            <w:tcW w:w="3600" w:type="dxa"/>
          </w:tcPr>
          <w:p w14:paraId="2E7A48B2" w14:textId="77777777" w:rsidR="001D4EE3" w:rsidRDefault="001D4EE3"/>
        </w:tc>
        <w:tc>
          <w:tcPr>
            <w:tcW w:w="3600" w:type="dxa"/>
          </w:tcPr>
          <w:p w14:paraId="2443A0B8" w14:textId="77777777" w:rsidR="001D4EE3" w:rsidRDefault="001D4EE3"/>
        </w:tc>
      </w:tr>
      <w:tr w:rsidR="001D4EE3" w14:paraId="775927B8" w14:textId="77777777">
        <w:tc>
          <w:tcPr>
            <w:tcW w:w="3600" w:type="dxa"/>
          </w:tcPr>
          <w:p w14:paraId="3B70B147" w14:textId="77777777" w:rsidR="001D4EE3" w:rsidRDefault="00000000">
            <w:r>
              <w:t>{{ room.name }}</w:t>
            </w:r>
          </w:p>
        </w:tc>
        <w:tc>
          <w:tcPr>
            <w:tcW w:w="3600" w:type="dxa"/>
          </w:tcPr>
          <w:p w14:paraId="6D4DC6CF" w14:textId="77777777" w:rsidR="001D4EE3" w:rsidRDefault="00000000" w:rsidP="00D40FAB">
            <w:pPr>
              <w:jc w:val="right"/>
            </w:pPr>
            <w:r>
              <w:t xml:space="preserve">{{ </w:t>
            </w:r>
            <w:proofErr w:type="spellStart"/>
            <w:r>
              <w:t>room.quantity</w:t>
            </w:r>
            <w:proofErr w:type="spellEnd"/>
            <w:r>
              <w:t xml:space="preserve"> }}</w:t>
            </w:r>
          </w:p>
        </w:tc>
        <w:tc>
          <w:tcPr>
            <w:tcW w:w="3600" w:type="dxa"/>
          </w:tcPr>
          <w:p w14:paraId="5BD0E11E" w14:textId="77777777" w:rsidR="001D4EE3" w:rsidRDefault="00000000" w:rsidP="00D40FAB">
            <w:pPr>
              <w:jc w:val="right"/>
            </w:pPr>
            <w:r>
              <w:t xml:space="preserve">{{ </w:t>
            </w:r>
            <w:proofErr w:type="spellStart"/>
            <w:r>
              <w:t>room.nights</w:t>
            </w:r>
            <w:proofErr w:type="spellEnd"/>
            <w:r>
              <w:t xml:space="preserve"> }}</w:t>
            </w:r>
          </w:p>
        </w:tc>
      </w:tr>
      <w:tr w:rsidR="001D4EE3" w14:paraId="4944D557" w14:textId="77777777">
        <w:tc>
          <w:tcPr>
            <w:tcW w:w="3600" w:type="dxa"/>
          </w:tcPr>
          <w:p w14:paraId="3255A64C" w14:textId="77777777" w:rsidR="001D4EE3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600" w:type="dxa"/>
          </w:tcPr>
          <w:p w14:paraId="1AD96D2E" w14:textId="77777777" w:rsidR="001D4EE3" w:rsidRDefault="001D4EE3"/>
        </w:tc>
        <w:tc>
          <w:tcPr>
            <w:tcW w:w="3600" w:type="dxa"/>
          </w:tcPr>
          <w:p w14:paraId="223E40B3" w14:textId="77777777" w:rsidR="001D4EE3" w:rsidRDefault="001D4EE3"/>
        </w:tc>
      </w:tr>
    </w:tbl>
    <w:p w14:paraId="6B336877" w14:textId="77777777" w:rsidR="00646F81" w:rsidRDefault="00AD3888">
      <w:pPr>
        <w:rPr>
          <w:rFonts w:ascii="Calibri" w:hAnsi="Calibri"/>
          <w:b/>
        </w:rPr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</w:p>
    <w:p w14:paraId="0E3FE1C7" w14:textId="37AD6896" w:rsidR="00311231" w:rsidRDefault="00194C1B" w:rsidP="00194C1B">
      <w:pPr>
        <w:ind w:left="2880" w:firstLine="720"/>
        <w:rPr>
          <w:rFonts w:ascii="Calibri" w:hAnsi="Calibri"/>
          <w:b/>
        </w:rPr>
      </w:pPr>
      <w:r>
        <w:rPr>
          <w:rFonts w:ascii="Calibri" w:hAnsi="Calibri"/>
          <w:b/>
        </w:rPr>
        <w:t>DOMINICA VAT SUMMARY</w:t>
      </w:r>
    </w:p>
    <w:tbl>
      <w:tblPr>
        <w:tblStyle w:val="TableGrid"/>
        <w:tblW w:w="0" w:type="auto"/>
        <w:tblInd w:w="3595" w:type="dxa"/>
        <w:tblLook w:val="04A0" w:firstRow="1" w:lastRow="0" w:firstColumn="1" w:lastColumn="0" w:noHBand="0" w:noVBand="1"/>
      </w:tblPr>
      <w:tblGrid>
        <w:gridCol w:w="4050"/>
        <w:gridCol w:w="3145"/>
      </w:tblGrid>
      <w:tr w:rsidR="00567BB7" w:rsidRPr="00354DED" w14:paraId="0959D9C5" w14:textId="7BBE1072" w:rsidTr="00117F8A">
        <w:tc>
          <w:tcPr>
            <w:tcW w:w="4050" w:type="dxa"/>
          </w:tcPr>
          <w:p w14:paraId="09DD4983" w14:textId="5F6A87FB" w:rsidR="00567BB7" w:rsidRPr="00354DED" w:rsidRDefault="00567BB7" w:rsidP="002B1B60">
            <w:r w:rsidRPr="00354DED">
              <w:rPr>
                <w:rFonts w:ascii="Calibri" w:hAnsi="Calibri"/>
                <w:sz w:val="20"/>
              </w:rPr>
              <w:t xml:space="preserve">Subtotal: </w:t>
            </w:r>
            <w:r w:rsidRPr="00354DED">
              <w:rPr>
                <w:rFonts w:ascii="Calibri" w:hAnsi="Calibri"/>
                <w:sz w:val="20"/>
              </w:rPr>
              <w:tab/>
            </w:r>
            <w:r w:rsidRPr="00354DED">
              <w:rPr>
                <w:rFonts w:ascii="Calibri" w:hAnsi="Calibri"/>
                <w:sz w:val="20"/>
              </w:rPr>
              <w:tab/>
            </w:r>
            <w:r w:rsidRPr="00354DED">
              <w:rPr>
                <w:rFonts w:ascii="Calibri" w:hAnsi="Calibri"/>
                <w:sz w:val="20"/>
              </w:rPr>
              <w:tab/>
            </w:r>
            <w:r w:rsidRPr="00354DED">
              <w:rPr>
                <w:rFonts w:ascii="Calibri" w:hAnsi="Calibri"/>
                <w:sz w:val="20"/>
              </w:rPr>
              <w:tab/>
            </w:r>
          </w:p>
        </w:tc>
        <w:tc>
          <w:tcPr>
            <w:tcW w:w="3145" w:type="dxa"/>
          </w:tcPr>
          <w:p w14:paraId="4589CD0A" w14:textId="14EF8D44" w:rsidR="00567BB7" w:rsidRPr="00354DED" w:rsidRDefault="00567BB7" w:rsidP="00567BB7">
            <w:pPr>
              <w:jc w:val="right"/>
              <w:rPr>
                <w:rFonts w:ascii="Calibri" w:hAnsi="Calibri"/>
                <w:sz w:val="20"/>
              </w:rPr>
            </w:pPr>
            <w:proofErr w:type="gramStart"/>
            <w:r w:rsidRPr="00354DED">
              <w:rPr>
                <w:rFonts w:ascii="Calibri" w:hAnsi="Calibri"/>
                <w:sz w:val="20"/>
              </w:rPr>
              <w:t xml:space="preserve">{{ </w:t>
            </w:r>
            <w:proofErr w:type="spellStart"/>
            <w:r w:rsidRPr="00354DED">
              <w:rPr>
                <w:rFonts w:ascii="Calibri" w:hAnsi="Calibri"/>
                <w:sz w:val="20"/>
              </w:rPr>
              <w:t>subtotal</w:t>
            </w:r>
            <w:proofErr w:type="gramEnd"/>
            <w:r w:rsidRPr="00354DED">
              <w:rPr>
                <w:rFonts w:ascii="Calibri" w:hAnsi="Calibri"/>
                <w:sz w:val="20"/>
              </w:rPr>
              <w:t>_net</w:t>
            </w:r>
            <w:proofErr w:type="spellEnd"/>
            <w:r w:rsidRPr="00354DED">
              <w:rPr>
                <w:rFonts w:ascii="Calibri" w:hAnsi="Calibri"/>
                <w:sz w:val="20"/>
              </w:rPr>
              <w:t xml:space="preserve"> }}</w:t>
            </w:r>
          </w:p>
        </w:tc>
      </w:tr>
      <w:tr w:rsidR="00567BB7" w:rsidRPr="00354DED" w14:paraId="541C34D8" w14:textId="4AFBCF12" w:rsidTr="00117F8A">
        <w:tc>
          <w:tcPr>
            <w:tcW w:w="4050" w:type="dxa"/>
          </w:tcPr>
          <w:p w14:paraId="57041EBE" w14:textId="3E187422" w:rsidR="00567BB7" w:rsidRPr="00354DED" w:rsidRDefault="00567BB7" w:rsidP="002B1B60">
            <w:r w:rsidRPr="00354DED">
              <w:rPr>
                <w:rFonts w:ascii="Calibri" w:hAnsi="Calibri"/>
                <w:sz w:val="20"/>
              </w:rPr>
              <w:t xml:space="preserve">Accommodation VAT: </w:t>
            </w:r>
            <w:r w:rsidRPr="00354DED">
              <w:rPr>
                <w:rFonts w:ascii="Calibri" w:hAnsi="Calibri"/>
                <w:sz w:val="20"/>
              </w:rPr>
              <w:tab/>
            </w:r>
          </w:p>
        </w:tc>
        <w:tc>
          <w:tcPr>
            <w:tcW w:w="3145" w:type="dxa"/>
          </w:tcPr>
          <w:p w14:paraId="3943B5DD" w14:textId="4B2C10F2" w:rsidR="00567BB7" w:rsidRPr="00354DED" w:rsidRDefault="00567BB7" w:rsidP="00567BB7">
            <w:pPr>
              <w:jc w:val="right"/>
              <w:rPr>
                <w:rFonts w:ascii="Calibri" w:hAnsi="Calibri"/>
                <w:sz w:val="20"/>
              </w:rPr>
            </w:pPr>
            <w:proofErr w:type="gramStart"/>
            <w:r w:rsidRPr="00354DED">
              <w:rPr>
                <w:rFonts w:ascii="Calibri" w:hAnsi="Calibri"/>
                <w:sz w:val="20"/>
              </w:rPr>
              <w:t xml:space="preserve">{{ </w:t>
            </w:r>
            <w:proofErr w:type="spellStart"/>
            <w:r w:rsidRPr="00354DED">
              <w:rPr>
                <w:rFonts w:ascii="Calibri" w:hAnsi="Calibri"/>
                <w:sz w:val="20"/>
              </w:rPr>
              <w:t>accommodation</w:t>
            </w:r>
            <w:proofErr w:type="gramEnd"/>
            <w:r w:rsidRPr="00354DED">
              <w:rPr>
                <w:rFonts w:ascii="Calibri" w:hAnsi="Calibri"/>
                <w:sz w:val="20"/>
              </w:rPr>
              <w:t>_vat_formula</w:t>
            </w:r>
            <w:proofErr w:type="spellEnd"/>
            <w:r w:rsidRPr="00354DED">
              <w:rPr>
                <w:rFonts w:ascii="Calibri" w:hAnsi="Calibri"/>
                <w:sz w:val="20"/>
              </w:rPr>
              <w:t xml:space="preserve"> }}</w:t>
            </w:r>
          </w:p>
        </w:tc>
      </w:tr>
      <w:tr w:rsidR="00567BB7" w:rsidRPr="00354DED" w14:paraId="5A5BC8FD" w14:textId="081AF6E6" w:rsidTr="00117F8A">
        <w:tc>
          <w:tcPr>
            <w:tcW w:w="4050" w:type="dxa"/>
          </w:tcPr>
          <w:p w14:paraId="592422E6" w14:textId="6EE50470" w:rsidR="00567BB7" w:rsidRPr="00354DED" w:rsidRDefault="00567BB7" w:rsidP="002B1B60">
            <w:r w:rsidRPr="00354DED">
              <w:rPr>
                <w:rFonts w:ascii="Calibri" w:hAnsi="Calibri"/>
                <w:sz w:val="20"/>
              </w:rPr>
              <w:t xml:space="preserve">Services VAT: </w:t>
            </w:r>
            <w:r w:rsidRPr="00354DED">
              <w:rPr>
                <w:rFonts w:ascii="Calibri" w:hAnsi="Calibri"/>
                <w:sz w:val="20"/>
              </w:rPr>
              <w:tab/>
            </w:r>
            <w:r w:rsidRPr="00354DED">
              <w:rPr>
                <w:rFonts w:ascii="Calibri" w:hAnsi="Calibri"/>
                <w:sz w:val="20"/>
              </w:rPr>
              <w:tab/>
            </w:r>
            <w:r w:rsidRPr="00354DED">
              <w:rPr>
                <w:rFonts w:ascii="Calibri" w:hAnsi="Calibri"/>
                <w:sz w:val="20"/>
              </w:rPr>
              <w:tab/>
            </w:r>
          </w:p>
        </w:tc>
        <w:tc>
          <w:tcPr>
            <w:tcW w:w="3145" w:type="dxa"/>
          </w:tcPr>
          <w:p w14:paraId="0D7E7BC6" w14:textId="62E81FBE" w:rsidR="00567BB7" w:rsidRPr="00354DED" w:rsidRDefault="00567BB7" w:rsidP="00567BB7">
            <w:pPr>
              <w:jc w:val="right"/>
              <w:rPr>
                <w:rFonts w:ascii="Calibri" w:hAnsi="Calibri"/>
                <w:sz w:val="20"/>
              </w:rPr>
            </w:pPr>
            <w:proofErr w:type="gramStart"/>
            <w:r w:rsidRPr="00354DED">
              <w:rPr>
                <w:rFonts w:ascii="Calibri" w:hAnsi="Calibri"/>
                <w:sz w:val="20"/>
              </w:rPr>
              <w:t xml:space="preserve">{{ </w:t>
            </w:r>
            <w:proofErr w:type="spellStart"/>
            <w:r w:rsidRPr="00354DED">
              <w:rPr>
                <w:rFonts w:ascii="Calibri" w:hAnsi="Calibri"/>
                <w:sz w:val="20"/>
              </w:rPr>
              <w:t>services</w:t>
            </w:r>
            <w:proofErr w:type="gramEnd"/>
            <w:r w:rsidRPr="00354DED">
              <w:rPr>
                <w:rFonts w:ascii="Calibri" w:hAnsi="Calibri"/>
                <w:sz w:val="20"/>
              </w:rPr>
              <w:t>_vat_formula</w:t>
            </w:r>
            <w:proofErr w:type="spellEnd"/>
            <w:r w:rsidRPr="00354DED">
              <w:rPr>
                <w:rFonts w:ascii="Calibri" w:hAnsi="Calibri"/>
                <w:sz w:val="20"/>
              </w:rPr>
              <w:t xml:space="preserve"> }}</w:t>
            </w:r>
          </w:p>
        </w:tc>
      </w:tr>
      <w:tr w:rsidR="00567BB7" w:rsidRPr="00354DED" w14:paraId="755812FC" w14:textId="7E88B4DD" w:rsidTr="00117F8A">
        <w:tc>
          <w:tcPr>
            <w:tcW w:w="4050" w:type="dxa"/>
          </w:tcPr>
          <w:p w14:paraId="0E3A8048" w14:textId="6DCB811B" w:rsidR="00567BB7" w:rsidRPr="00354DED" w:rsidRDefault="00567BB7" w:rsidP="002B1B60">
            <w:r w:rsidRPr="00354DED">
              <w:rPr>
                <w:rFonts w:ascii="Calibri" w:hAnsi="Calibri"/>
                <w:b/>
                <w:color w:val="0B6B6B"/>
                <w:sz w:val="20"/>
              </w:rPr>
              <w:t xml:space="preserve">Total VAT: </w:t>
            </w:r>
            <w:r w:rsidRPr="00354DED">
              <w:rPr>
                <w:rFonts w:ascii="Calibri" w:hAnsi="Calibri"/>
                <w:b/>
                <w:color w:val="0B6B6B"/>
                <w:sz w:val="20"/>
              </w:rPr>
              <w:tab/>
            </w:r>
            <w:r w:rsidRPr="00354DED">
              <w:rPr>
                <w:rFonts w:ascii="Calibri" w:hAnsi="Calibri"/>
                <w:b/>
                <w:color w:val="0B6B6B"/>
                <w:sz w:val="20"/>
              </w:rPr>
              <w:tab/>
            </w:r>
            <w:r w:rsidRPr="00354DED">
              <w:rPr>
                <w:rFonts w:ascii="Calibri" w:hAnsi="Calibri"/>
                <w:b/>
                <w:color w:val="0B6B6B"/>
                <w:sz w:val="20"/>
              </w:rPr>
              <w:tab/>
            </w:r>
            <w:r w:rsidRPr="00354DED">
              <w:rPr>
                <w:rFonts w:ascii="Calibri" w:hAnsi="Calibri"/>
                <w:b/>
                <w:color w:val="0B6B6B"/>
                <w:sz w:val="20"/>
              </w:rPr>
              <w:tab/>
            </w:r>
          </w:p>
        </w:tc>
        <w:tc>
          <w:tcPr>
            <w:tcW w:w="3145" w:type="dxa"/>
          </w:tcPr>
          <w:p w14:paraId="5D8F7DFE" w14:textId="3324DE72" w:rsidR="00567BB7" w:rsidRPr="00354DED" w:rsidRDefault="00567BB7" w:rsidP="00567BB7">
            <w:pPr>
              <w:jc w:val="right"/>
              <w:rPr>
                <w:rFonts w:ascii="Calibri" w:hAnsi="Calibri"/>
                <w:b/>
                <w:color w:val="0B6B6B"/>
                <w:sz w:val="20"/>
              </w:rPr>
            </w:pPr>
            <w:proofErr w:type="gramStart"/>
            <w:r w:rsidRPr="00354DED">
              <w:rPr>
                <w:rFonts w:ascii="Calibri" w:hAnsi="Calibri"/>
                <w:b/>
                <w:color w:val="0B6B6B"/>
                <w:sz w:val="20"/>
              </w:rPr>
              <w:t xml:space="preserve">{{ </w:t>
            </w:r>
            <w:proofErr w:type="spellStart"/>
            <w:r w:rsidRPr="00354DED">
              <w:rPr>
                <w:rFonts w:ascii="Calibri" w:hAnsi="Calibri"/>
                <w:b/>
                <w:color w:val="0B6B6B"/>
                <w:sz w:val="20"/>
              </w:rPr>
              <w:t>total</w:t>
            </w:r>
            <w:proofErr w:type="gramEnd"/>
            <w:r w:rsidRPr="00354DED">
              <w:rPr>
                <w:rFonts w:ascii="Calibri" w:hAnsi="Calibri"/>
                <w:b/>
                <w:color w:val="0B6B6B"/>
                <w:sz w:val="20"/>
              </w:rPr>
              <w:t>_vat</w:t>
            </w:r>
            <w:proofErr w:type="spellEnd"/>
            <w:r w:rsidRPr="00354DED">
              <w:rPr>
                <w:rFonts w:ascii="Calibri" w:hAnsi="Calibri"/>
                <w:b/>
                <w:color w:val="0B6B6B"/>
                <w:sz w:val="20"/>
              </w:rPr>
              <w:t xml:space="preserve"> }}</w:t>
            </w:r>
          </w:p>
        </w:tc>
      </w:tr>
    </w:tbl>
    <w:p w14:paraId="22EFBFF4" w14:textId="77777777" w:rsidR="001D4EE3" w:rsidRDefault="001D4EE3"/>
    <w:p w14:paraId="62A3ACE2" w14:textId="2233ACD8" w:rsidR="001D4EE3" w:rsidRDefault="00194C1B" w:rsidP="002055A0">
      <w:pPr>
        <w:ind w:left="3600"/>
      </w:pPr>
      <w:r>
        <w:rPr>
          <w:rFonts w:ascii="Calibri" w:hAnsi="Calibri"/>
          <w:b/>
        </w:rPr>
        <w:t>PAYMENT SUMMARY</w:t>
      </w:r>
    </w:p>
    <w:tbl>
      <w:tblPr>
        <w:tblStyle w:val="TableGrid"/>
        <w:tblW w:w="0" w:type="auto"/>
        <w:tblInd w:w="3595" w:type="dxa"/>
        <w:tblLook w:val="04A0" w:firstRow="1" w:lastRow="0" w:firstColumn="1" w:lastColumn="0" w:noHBand="0" w:noVBand="1"/>
      </w:tblPr>
      <w:tblGrid>
        <w:gridCol w:w="4590"/>
        <w:gridCol w:w="2605"/>
      </w:tblGrid>
      <w:tr w:rsidR="001D4EE3" w14:paraId="419D0ECD" w14:textId="77777777" w:rsidTr="002055A0">
        <w:tc>
          <w:tcPr>
            <w:tcW w:w="4590" w:type="dxa"/>
          </w:tcPr>
          <w:p w14:paraId="3C2C519D" w14:textId="77777777" w:rsidR="001D4EE3" w:rsidRDefault="00000000">
            <w:r>
              <w:t xml:space="preserve">{%tr for payment in </w:t>
            </w:r>
            <w:proofErr w:type="gramStart"/>
            <w:r>
              <w:t>payments[</w:t>
            </w:r>
            <w:proofErr w:type="gramEnd"/>
            <w:r>
              <w:t>:4] %}</w:t>
            </w:r>
          </w:p>
        </w:tc>
        <w:tc>
          <w:tcPr>
            <w:tcW w:w="2605" w:type="dxa"/>
          </w:tcPr>
          <w:p w14:paraId="0B43C303" w14:textId="77777777" w:rsidR="001D4EE3" w:rsidRDefault="001D4EE3"/>
        </w:tc>
      </w:tr>
      <w:tr w:rsidR="001D4EE3" w14:paraId="056A8613" w14:textId="77777777" w:rsidTr="002055A0">
        <w:tc>
          <w:tcPr>
            <w:tcW w:w="4590" w:type="dxa"/>
          </w:tcPr>
          <w:p w14:paraId="414D979A" w14:textId="77777777" w:rsidR="001D4EE3" w:rsidRDefault="00000000">
            <w:r>
              <w:t xml:space="preserve">{{ </w:t>
            </w:r>
            <w:proofErr w:type="spellStart"/>
            <w:r>
              <w:t>payment.date</w:t>
            </w:r>
            <w:proofErr w:type="spellEnd"/>
            <w:r>
              <w:t xml:space="preserve"> }}</w:t>
            </w:r>
          </w:p>
        </w:tc>
        <w:tc>
          <w:tcPr>
            <w:tcW w:w="2605" w:type="dxa"/>
          </w:tcPr>
          <w:p w14:paraId="58BDD393" w14:textId="77777777" w:rsidR="001D4EE3" w:rsidRDefault="00000000" w:rsidP="00B3017E">
            <w:pPr>
              <w:jc w:val="right"/>
            </w:pPr>
            <w:r>
              <w:t xml:space="preserve">{{ </w:t>
            </w:r>
            <w:proofErr w:type="spellStart"/>
            <w:r>
              <w:t>payment.amount</w:t>
            </w:r>
            <w:proofErr w:type="spellEnd"/>
            <w:r>
              <w:t xml:space="preserve"> }}</w:t>
            </w:r>
          </w:p>
        </w:tc>
      </w:tr>
      <w:tr w:rsidR="001D4EE3" w14:paraId="7F273EED" w14:textId="77777777" w:rsidTr="002055A0">
        <w:tc>
          <w:tcPr>
            <w:tcW w:w="4590" w:type="dxa"/>
          </w:tcPr>
          <w:p w14:paraId="62A627F2" w14:textId="77777777" w:rsidR="001D4EE3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605" w:type="dxa"/>
          </w:tcPr>
          <w:p w14:paraId="1B574CBA" w14:textId="77777777" w:rsidR="001D4EE3" w:rsidRDefault="001D4EE3"/>
        </w:tc>
      </w:tr>
      <w:tr w:rsidR="001D4EE3" w14:paraId="00CEB191" w14:textId="77777777" w:rsidTr="002055A0">
        <w:tc>
          <w:tcPr>
            <w:tcW w:w="4590" w:type="dxa"/>
          </w:tcPr>
          <w:p w14:paraId="1FA6159E" w14:textId="77777777" w:rsidR="001D4EE3" w:rsidRDefault="00000000">
            <w:r>
              <w:t>Remaining Balance:</w:t>
            </w:r>
          </w:p>
        </w:tc>
        <w:tc>
          <w:tcPr>
            <w:tcW w:w="2605" w:type="dxa"/>
          </w:tcPr>
          <w:p w14:paraId="41980A44" w14:textId="77777777" w:rsidR="001D4EE3" w:rsidRDefault="00000000" w:rsidP="00B3017E">
            <w:pPr>
              <w:jc w:val="right"/>
            </w:pPr>
            <w:r>
              <w:t xml:space="preserve">{{ </w:t>
            </w:r>
            <w:proofErr w:type="spellStart"/>
            <w:r>
              <w:t>remaining_balance</w:t>
            </w:r>
            <w:proofErr w:type="spellEnd"/>
            <w:r>
              <w:t xml:space="preserve"> }}</w:t>
            </w:r>
          </w:p>
        </w:tc>
      </w:tr>
    </w:tbl>
    <w:p w14:paraId="147EB982" w14:textId="77777777" w:rsidR="001D4EE3" w:rsidRDefault="001D4EE3"/>
    <w:p w14:paraId="5C9F5BAF" w14:textId="77777777" w:rsidR="001D4EE3" w:rsidRDefault="00000000">
      <w:pPr>
        <w:rPr>
          <w:rFonts w:ascii="Calibri" w:hAnsi="Calibri"/>
          <w:color w:val="808080"/>
          <w:sz w:val="18"/>
        </w:rPr>
      </w:pPr>
      <w:r>
        <w:rPr>
          <w:rFonts w:ascii="Calibri" w:hAnsi="Calibri"/>
          <w:color w:val="808080"/>
          <w:sz w:val="18"/>
        </w:rPr>
        <w:t>Thank you for booking with Wanderlust Caribbean. Come as guests, leave as friends.</w:t>
      </w:r>
    </w:p>
    <w:p w14:paraId="383D04DB" w14:textId="21C7ABCB" w:rsidR="00446BE3" w:rsidRPr="00446BE3" w:rsidRDefault="00446BE3" w:rsidP="00446BE3">
      <w:r w:rsidRPr="00446BE3">
        <w:rPr>
          <w:b/>
          <w:bCs/>
        </w:rPr>
        <w:t xml:space="preserve">Payment Terms: </w:t>
      </w:r>
      <w:r w:rsidRPr="00446BE3">
        <w:t xml:space="preserve">A 50% deposit is processed upon </w:t>
      </w:r>
      <w:proofErr w:type="gramStart"/>
      <w:r w:rsidRPr="00446BE3">
        <w:t>booking</w:t>
      </w:r>
      <w:proofErr w:type="gramEnd"/>
      <w:r w:rsidRPr="00446BE3">
        <w:t xml:space="preserve"> and the remaining balance will be processed 30 days prior to</w:t>
      </w:r>
      <w:r w:rsidR="000028D3">
        <w:t xml:space="preserve"> </w:t>
      </w:r>
      <w:r w:rsidRPr="00446BE3">
        <w:t>arrival. You will receive a payment link by email for the deposit payment within a few days.</w:t>
      </w:r>
    </w:p>
    <w:p w14:paraId="17F007B9" w14:textId="77777777" w:rsidR="00446BE3" w:rsidRPr="00446BE3" w:rsidRDefault="00446BE3" w:rsidP="00446BE3">
      <w:pPr>
        <w:rPr>
          <w:b/>
          <w:bCs/>
        </w:rPr>
      </w:pPr>
      <w:r w:rsidRPr="00446BE3">
        <w:rPr>
          <w:b/>
          <w:bCs/>
        </w:rPr>
        <w:t xml:space="preserve">Charge will show on your credit card </w:t>
      </w:r>
      <w:proofErr w:type="gramStart"/>
      <w:r w:rsidRPr="00446BE3">
        <w:rPr>
          <w:b/>
          <w:bCs/>
        </w:rPr>
        <w:t>as</w:t>
      </w:r>
      <w:proofErr w:type="gramEnd"/>
      <w:r w:rsidRPr="00446BE3">
        <w:rPr>
          <w:b/>
          <w:bCs/>
        </w:rPr>
        <w:t xml:space="preserve"> Caribbean </w:t>
      </w:r>
      <w:proofErr w:type="gramStart"/>
      <w:r w:rsidRPr="00446BE3">
        <w:rPr>
          <w:b/>
          <w:bCs/>
        </w:rPr>
        <w:t>Appalachia,</w:t>
      </w:r>
      <w:proofErr w:type="gramEnd"/>
      <w:r w:rsidRPr="00446BE3">
        <w:rPr>
          <w:b/>
          <w:bCs/>
        </w:rPr>
        <w:t xml:space="preserve"> Ltd.</w:t>
      </w:r>
    </w:p>
    <w:p w14:paraId="34BACC83" w14:textId="240230B7" w:rsidR="00446BE3" w:rsidRPr="00446BE3" w:rsidRDefault="00446BE3" w:rsidP="00446BE3">
      <w:r w:rsidRPr="00446BE3">
        <w:rPr>
          <w:b/>
          <w:bCs/>
        </w:rPr>
        <w:t xml:space="preserve">Cancellation Policy: </w:t>
      </w:r>
      <w:r w:rsidRPr="00446BE3">
        <w:t>A full refund (minus credit card fees) will be provided for guest cancellations requested 31 days or more</w:t>
      </w:r>
      <w:r w:rsidR="000028D3">
        <w:t xml:space="preserve"> </w:t>
      </w:r>
      <w:r w:rsidRPr="00446BE3">
        <w:t>before scheduled arrival. Reservation cancellations within 30 days of arrival do not qualify for a refund.</w:t>
      </w:r>
    </w:p>
    <w:p w14:paraId="7D448897" w14:textId="77777777" w:rsidR="00446BE3" w:rsidRPr="00446BE3" w:rsidRDefault="00446BE3" w:rsidP="00446BE3">
      <w:r w:rsidRPr="00446BE3">
        <w:rPr>
          <w:b/>
          <w:bCs/>
        </w:rPr>
        <w:t xml:space="preserve">Private Group Bookings: </w:t>
      </w:r>
      <w:r w:rsidRPr="00446BE3">
        <w:t>Cancellations made within 90 days of the scheduled arrival date are not eligible for a refund.</w:t>
      </w:r>
    </w:p>
    <w:p w14:paraId="385FEDBB" w14:textId="4F27FE6E" w:rsidR="00446BE3" w:rsidRDefault="00446BE3" w:rsidP="00446BE3">
      <w:r w:rsidRPr="00446BE3">
        <w:t>Guests can re-schedule their vacation with the full reservation deposit applied to the new reservation. The re-scheduled</w:t>
      </w:r>
      <w:r w:rsidR="004C6E6B">
        <w:t xml:space="preserve"> </w:t>
      </w:r>
      <w:r w:rsidRPr="00446BE3">
        <w:t>vacation must occur within two (2) years of the initial arrival day and can be booked for any available dates except December</w:t>
      </w:r>
      <w:r w:rsidR="000028D3">
        <w:t xml:space="preserve"> </w:t>
      </w:r>
      <w:r w:rsidRPr="00446BE3">
        <w:t>15th - January 7th when special rates apply.</w:t>
      </w:r>
    </w:p>
    <w:sectPr w:rsidR="00446BE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227843">
    <w:abstractNumId w:val="8"/>
  </w:num>
  <w:num w:numId="2" w16cid:durableId="961301585">
    <w:abstractNumId w:val="6"/>
  </w:num>
  <w:num w:numId="3" w16cid:durableId="863324109">
    <w:abstractNumId w:val="5"/>
  </w:num>
  <w:num w:numId="4" w16cid:durableId="1390808344">
    <w:abstractNumId w:val="4"/>
  </w:num>
  <w:num w:numId="5" w16cid:durableId="1633438152">
    <w:abstractNumId w:val="7"/>
  </w:num>
  <w:num w:numId="6" w16cid:durableId="2129202978">
    <w:abstractNumId w:val="3"/>
  </w:num>
  <w:num w:numId="7" w16cid:durableId="617219349">
    <w:abstractNumId w:val="2"/>
  </w:num>
  <w:num w:numId="8" w16cid:durableId="687218043">
    <w:abstractNumId w:val="1"/>
  </w:num>
  <w:num w:numId="9" w16cid:durableId="11495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4A"/>
    <w:rsid w:val="000028D3"/>
    <w:rsid w:val="00034616"/>
    <w:rsid w:val="0006063C"/>
    <w:rsid w:val="00084E78"/>
    <w:rsid w:val="000F5272"/>
    <w:rsid w:val="0011759C"/>
    <w:rsid w:val="00117F8A"/>
    <w:rsid w:val="0015074B"/>
    <w:rsid w:val="00194C1B"/>
    <w:rsid w:val="001D4EE3"/>
    <w:rsid w:val="0020352F"/>
    <w:rsid w:val="002055A0"/>
    <w:rsid w:val="00225AD4"/>
    <w:rsid w:val="0029639D"/>
    <w:rsid w:val="002F0C0B"/>
    <w:rsid w:val="00311231"/>
    <w:rsid w:val="00326F90"/>
    <w:rsid w:val="00342F05"/>
    <w:rsid w:val="00354DED"/>
    <w:rsid w:val="00425319"/>
    <w:rsid w:val="00446BE3"/>
    <w:rsid w:val="004C6E6B"/>
    <w:rsid w:val="00567BB7"/>
    <w:rsid w:val="005C6834"/>
    <w:rsid w:val="005D3DB3"/>
    <w:rsid w:val="00646F81"/>
    <w:rsid w:val="00710CE7"/>
    <w:rsid w:val="007D79DC"/>
    <w:rsid w:val="007F594E"/>
    <w:rsid w:val="008018A2"/>
    <w:rsid w:val="008166DD"/>
    <w:rsid w:val="009923C4"/>
    <w:rsid w:val="00A9678B"/>
    <w:rsid w:val="00AA1D8D"/>
    <w:rsid w:val="00AD3888"/>
    <w:rsid w:val="00B3017E"/>
    <w:rsid w:val="00B32A01"/>
    <w:rsid w:val="00B47730"/>
    <w:rsid w:val="00B73BA3"/>
    <w:rsid w:val="00BC3F96"/>
    <w:rsid w:val="00C4471B"/>
    <w:rsid w:val="00CB0664"/>
    <w:rsid w:val="00CE7574"/>
    <w:rsid w:val="00D31C56"/>
    <w:rsid w:val="00D40FAB"/>
    <w:rsid w:val="00DC032F"/>
    <w:rsid w:val="00E50F86"/>
    <w:rsid w:val="00F32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D683D"/>
  <w14:defaultImageDpi w14:val="300"/>
  <w15:docId w15:val="{47729563-46C7-4864-92F7-EAA98710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Decherd</cp:lastModifiedBy>
  <cp:revision>36</cp:revision>
  <dcterms:created xsi:type="dcterms:W3CDTF">2026-08-18T21:31:00Z</dcterms:created>
  <dcterms:modified xsi:type="dcterms:W3CDTF">2026-08-19T01:21:00Z</dcterms:modified>
  <cp:category/>
</cp:coreProperties>
</file>